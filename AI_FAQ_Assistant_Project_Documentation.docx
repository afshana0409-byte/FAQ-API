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EA6DB" w14:textId="77777777" w:rsidR="00211CBD" w:rsidRDefault="00000000" w:rsidP="00091199">
      <w:pPr>
        <w:jc w:val="center"/>
      </w:pPr>
      <w:r>
        <w:rPr>
          <w:b/>
          <w:sz w:val="48"/>
        </w:rPr>
        <w:t>AI FAQ ASSISTANT</w:t>
      </w:r>
    </w:p>
    <w:p w14:paraId="48F3CA1E" w14:textId="77777777" w:rsidR="00211CBD" w:rsidRDefault="00000000" w:rsidP="00091199">
      <w:pPr>
        <w:jc w:val="center"/>
        <w:rPr>
          <w:b/>
          <w:sz w:val="32"/>
        </w:rPr>
      </w:pPr>
      <w:r>
        <w:rPr>
          <w:b/>
          <w:sz w:val="32"/>
        </w:rPr>
        <w:t>Project Documentation</w:t>
      </w:r>
    </w:p>
    <w:p w14:paraId="32E1B201" w14:textId="77777777" w:rsidR="00091199" w:rsidRDefault="00091199" w:rsidP="00091199">
      <w:pPr>
        <w:jc w:val="center"/>
      </w:pPr>
    </w:p>
    <w:p w14:paraId="63B28C36" w14:textId="51F3A2C3" w:rsidR="00091199" w:rsidRPr="00091199" w:rsidRDefault="00091199" w:rsidP="00091199">
      <w:pPr>
        <w:rPr>
          <w:iCs/>
        </w:rPr>
      </w:pPr>
      <w:r w:rsidRPr="00091199">
        <w:rPr>
          <w:iCs/>
          <w:sz w:val="28"/>
          <w:szCs w:val="28"/>
        </w:rPr>
        <w:t>Project title</w:t>
      </w:r>
      <w:r w:rsidRPr="00091199">
        <w:rPr>
          <w:iCs/>
        </w:rPr>
        <w:t>:</w:t>
      </w:r>
      <w:r>
        <w:rPr>
          <w:iCs/>
        </w:rPr>
        <w:t xml:space="preserve"> </w:t>
      </w:r>
      <w:r w:rsidRPr="00091199">
        <w:rPr>
          <w:iCs/>
          <w:sz w:val="32"/>
          <w:szCs w:val="32"/>
        </w:rPr>
        <w:t>AI FAQ ASSISTANT</w:t>
      </w:r>
    </w:p>
    <w:p w14:paraId="153A866F" w14:textId="0591F948" w:rsidR="00091199" w:rsidRPr="00091199" w:rsidRDefault="00091199" w:rsidP="00091199">
      <w:pPr>
        <w:rPr>
          <w:iCs/>
        </w:rPr>
      </w:pPr>
      <w:r w:rsidRPr="00091199">
        <w:rPr>
          <w:iCs/>
        </w:rPr>
        <w:t>TEAM LEADER:</w:t>
      </w:r>
    </w:p>
    <w:p w14:paraId="59CFAC7B" w14:textId="2B43F409" w:rsidR="00091199" w:rsidRDefault="00091199" w:rsidP="00091199">
      <w:pPr>
        <w:rPr>
          <w:iCs/>
        </w:rPr>
      </w:pPr>
      <w:r w:rsidRPr="00091199">
        <w:rPr>
          <w:iCs/>
        </w:rPr>
        <w:t>YUVARANI.B</w:t>
      </w:r>
    </w:p>
    <w:p w14:paraId="00BBA59B" w14:textId="3073623C" w:rsidR="00091199" w:rsidRDefault="00091199" w:rsidP="00091199">
      <w:pPr>
        <w:rPr>
          <w:iCs/>
        </w:rPr>
      </w:pPr>
      <w:r>
        <w:rPr>
          <w:iCs/>
        </w:rPr>
        <w:t>Email:</w:t>
      </w:r>
      <w:hyperlink r:id="rId8" w:history="1">
        <w:r w:rsidRPr="00E0608F">
          <w:rPr>
            <w:rStyle w:val="Hyperlink"/>
            <w:iCs/>
          </w:rPr>
          <w:t>yuvaraniy807y@gamil.com</w:t>
        </w:r>
      </w:hyperlink>
    </w:p>
    <w:p w14:paraId="398F4740" w14:textId="5B44FD70" w:rsidR="00091199" w:rsidRPr="00091199" w:rsidRDefault="00091199" w:rsidP="00091199">
      <w:pPr>
        <w:rPr>
          <w:iCs/>
        </w:rPr>
      </w:pPr>
      <w:r w:rsidRPr="00091199">
        <w:rPr>
          <w:iCs/>
        </w:rPr>
        <w:t>TEAM MEMBER:</w:t>
      </w:r>
    </w:p>
    <w:p w14:paraId="1BC59440" w14:textId="4BB82B44" w:rsidR="00091199" w:rsidRDefault="00091199" w:rsidP="00091199">
      <w:pPr>
        <w:rPr>
          <w:iCs/>
        </w:rPr>
      </w:pPr>
      <w:r w:rsidRPr="00091199">
        <w:rPr>
          <w:iCs/>
        </w:rPr>
        <w:t>AFSHANA.A</w:t>
      </w:r>
    </w:p>
    <w:p w14:paraId="4CC62378" w14:textId="5BE7556E" w:rsidR="00091199" w:rsidRDefault="00091199" w:rsidP="00091199">
      <w:pPr>
        <w:rPr>
          <w:iCs/>
        </w:rPr>
      </w:pPr>
      <w:r>
        <w:rPr>
          <w:iCs/>
        </w:rPr>
        <w:t>Email:</w:t>
      </w:r>
      <w:hyperlink r:id="rId9" w:history="1">
        <w:r w:rsidRPr="00E0608F">
          <w:rPr>
            <w:rStyle w:val="Hyperlink"/>
            <w:iCs/>
          </w:rPr>
          <w:t>afshana0409@gmail.com</w:t>
        </w:r>
      </w:hyperlink>
    </w:p>
    <w:p w14:paraId="076A58B4" w14:textId="0FF0FF9C" w:rsidR="00091199" w:rsidRDefault="00091199" w:rsidP="00091199">
      <w:pPr>
        <w:rPr>
          <w:iCs/>
        </w:rPr>
      </w:pPr>
      <w:r>
        <w:rPr>
          <w:iCs/>
        </w:rPr>
        <w:t>MUSKHAN.N</w:t>
      </w:r>
    </w:p>
    <w:p w14:paraId="071096E8" w14:textId="6238130A" w:rsidR="00091199" w:rsidRDefault="00091199" w:rsidP="00091199">
      <w:pPr>
        <w:rPr>
          <w:iCs/>
        </w:rPr>
      </w:pPr>
      <w:r>
        <w:rPr>
          <w:iCs/>
        </w:rPr>
        <w:t>Email:</w:t>
      </w:r>
      <w:hyperlink r:id="rId10" w:history="1">
        <w:r w:rsidRPr="00E0608F">
          <w:rPr>
            <w:rStyle w:val="Hyperlink"/>
            <w:iCs/>
          </w:rPr>
          <w:t>muskhanmussu28@gmail.com</w:t>
        </w:r>
      </w:hyperlink>
    </w:p>
    <w:p w14:paraId="3F0F855C" w14:textId="552F2CCF" w:rsidR="00091199" w:rsidRDefault="00091199" w:rsidP="00091199">
      <w:pPr>
        <w:rPr>
          <w:iCs/>
        </w:rPr>
      </w:pPr>
      <w:r>
        <w:rPr>
          <w:iCs/>
        </w:rPr>
        <w:t>SANJUSHREE.J</w:t>
      </w:r>
    </w:p>
    <w:p w14:paraId="5D6C35A4" w14:textId="1D06F159" w:rsidR="00091199" w:rsidRPr="00091199" w:rsidRDefault="00091199" w:rsidP="00091199">
      <w:pPr>
        <w:rPr>
          <w:iCs/>
        </w:rPr>
      </w:pPr>
      <w:r>
        <w:rPr>
          <w:iCs/>
        </w:rPr>
        <w:t>Email:</w:t>
      </w:r>
      <w:hyperlink r:id="rId11" w:history="1">
        <w:r w:rsidRPr="00E0608F">
          <w:rPr>
            <w:rStyle w:val="Hyperlink"/>
            <w:iCs/>
          </w:rPr>
          <w:t>sanjushree3011@gmail.com</w:t>
        </w:r>
      </w:hyperlink>
    </w:p>
    <w:p w14:paraId="7E0EAAF3" w14:textId="77777777" w:rsidR="00211CBD" w:rsidRDefault="00211CBD" w:rsidP="00091199"/>
    <w:p w14:paraId="13C11AA6" w14:textId="77777777" w:rsidR="00211CBD" w:rsidRDefault="00000000" w:rsidP="00091199">
      <w:pPr>
        <w:pStyle w:val="Heading1"/>
        <w:spacing w:line="360" w:lineRule="auto"/>
      </w:pPr>
      <w:r>
        <w:t>1. Introduction</w:t>
      </w:r>
    </w:p>
    <w:p w14:paraId="72281B35" w14:textId="77777777" w:rsidR="00211CBD" w:rsidRDefault="00000000" w:rsidP="00091199">
      <w:pPr>
        <w:spacing w:line="360" w:lineRule="auto"/>
      </w:pPr>
      <w:r>
        <w:t>AI FAQ Assistant is a web-based backend application designed to manage frequently asked questions and provide AI-assisted FAQ generation. The system combines user authentication, FAQ creation and search, MongoDB data storage, JWT-based authorization, and Google Gemini AI services.</w:t>
      </w:r>
    </w:p>
    <w:p w14:paraId="07A8B658" w14:textId="77777777" w:rsidR="00211CBD" w:rsidRDefault="00000000" w:rsidP="00091199">
      <w:pPr>
        <w:spacing w:line="360" w:lineRule="auto"/>
      </w:pPr>
      <w:r>
        <w:t>The project provides two major capabilities: conventional FAQ management and intelligent content automation. Authenticated users can create FAQs and request AI-generated FAQ question-and-answer pairs for a given topic.</w:t>
      </w:r>
    </w:p>
    <w:p w14:paraId="6E680BA2" w14:textId="77777777" w:rsidR="00211CBD" w:rsidRDefault="00000000" w:rsidP="00091199">
      <w:pPr>
        <w:pStyle w:val="Heading1"/>
        <w:spacing w:line="360" w:lineRule="auto"/>
      </w:pPr>
      <w:r>
        <w:t>2. Objectives</w:t>
      </w:r>
    </w:p>
    <w:p w14:paraId="28933280" w14:textId="77777777" w:rsidR="00211CBD" w:rsidRDefault="00000000" w:rsidP="00091199">
      <w:pPr>
        <w:pStyle w:val="ListBullet"/>
        <w:spacing w:line="360" w:lineRule="auto"/>
      </w:pPr>
      <w:r>
        <w:t>Provide secure user registration and login.</w:t>
      </w:r>
    </w:p>
    <w:p w14:paraId="32051AAA" w14:textId="77777777" w:rsidR="00211CBD" w:rsidRDefault="00000000" w:rsidP="00091199">
      <w:pPr>
        <w:pStyle w:val="ListBullet"/>
        <w:spacing w:line="360" w:lineRule="auto"/>
      </w:pPr>
      <w:r>
        <w:t>Authenticate private API requests using JSON Web Tokens (JWT).</w:t>
      </w:r>
    </w:p>
    <w:p w14:paraId="08DCAE26" w14:textId="77777777" w:rsidR="00211CBD" w:rsidRDefault="00000000" w:rsidP="00091199">
      <w:pPr>
        <w:pStyle w:val="ListBullet"/>
        <w:spacing w:line="360" w:lineRule="auto"/>
      </w:pPr>
      <w:r>
        <w:t>Allow authenticated users to create FAQ records.</w:t>
      </w:r>
    </w:p>
    <w:p w14:paraId="151198BC" w14:textId="77777777" w:rsidR="00211CBD" w:rsidRDefault="00000000" w:rsidP="00091199">
      <w:pPr>
        <w:pStyle w:val="ListBullet"/>
        <w:spacing w:line="360" w:lineRule="auto"/>
      </w:pPr>
      <w:r>
        <w:t>Allow users to search existing FAQs using keywords.</w:t>
      </w:r>
    </w:p>
    <w:p w14:paraId="5F1D2F39" w14:textId="77777777" w:rsidR="00211CBD" w:rsidRDefault="00000000" w:rsidP="00091199">
      <w:pPr>
        <w:pStyle w:val="ListBullet"/>
        <w:spacing w:line="360" w:lineRule="auto"/>
      </w:pPr>
      <w:r>
        <w:lastRenderedPageBreak/>
        <w:t>Generate FAQ question-and-answer pairs using Google Gemini.</w:t>
      </w:r>
    </w:p>
    <w:p w14:paraId="7DA9901E" w14:textId="77777777" w:rsidR="00211CBD" w:rsidRDefault="00000000" w:rsidP="00091199">
      <w:pPr>
        <w:pStyle w:val="ListBullet"/>
        <w:spacing w:line="360" w:lineRule="auto"/>
      </w:pPr>
      <w:r>
        <w:t>Store application data in MongoDB.</w:t>
      </w:r>
    </w:p>
    <w:p w14:paraId="6D0ADD1C" w14:textId="77777777" w:rsidR="00211CBD" w:rsidRDefault="00000000" w:rsidP="00091199">
      <w:pPr>
        <w:pStyle w:val="ListBullet"/>
        <w:spacing w:line="360" w:lineRule="auto"/>
      </w:pPr>
      <w:r>
        <w:t>Provide a simple REST API that can be tested using Postman.</w:t>
      </w:r>
    </w:p>
    <w:p w14:paraId="54D17215" w14:textId="77777777" w:rsidR="00211CBD" w:rsidRDefault="00000000" w:rsidP="00091199">
      <w:pPr>
        <w:pStyle w:val="Heading1"/>
        <w:spacing w:line="360" w:lineRule="auto"/>
      </w:pPr>
      <w:r>
        <w:t>3.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211CBD" w14:paraId="2C17353A" w14:textId="77777777">
        <w:tc>
          <w:tcPr>
            <w:tcW w:w="4968" w:type="dxa"/>
          </w:tcPr>
          <w:p w14:paraId="021273AA" w14:textId="77777777" w:rsidR="00211CBD" w:rsidRDefault="00000000" w:rsidP="00091199">
            <w:pPr>
              <w:spacing w:line="360" w:lineRule="auto"/>
            </w:pPr>
            <w:r>
              <w:t>Technology</w:t>
            </w:r>
          </w:p>
        </w:tc>
        <w:tc>
          <w:tcPr>
            <w:tcW w:w="4968" w:type="dxa"/>
          </w:tcPr>
          <w:p w14:paraId="18EBE0AE" w14:textId="77777777" w:rsidR="00211CBD" w:rsidRDefault="00000000" w:rsidP="00091199">
            <w:pPr>
              <w:spacing w:line="360" w:lineRule="auto"/>
            </w:pPr>
            <w:r>
              <w:t>Purpose</w:t>
            </w:r>
          </w:p>
        </w:tc>
      </w:tr>
      <w:tr w:rsidR="00211CBD" w14:paraId="2A3040CF" w14:textId="77777777">
        <w:tc>
          <w:tcPr>
            <w:tcW w:w="4968" w:type="dxa"/>
          </w:tcPr>
          <w:p w14:paraId="1161BD87" w14:textId="77777777" w:rsidR="00211CBD" w:rsidRDefault="00000000" w:rsidP="00091199">
            <w:pPr>
              <w:spacing w:line="360" w:lineRule="auto"/>
            </w:pPr>
            <w:r>
              <w:t>Node.js</w:t>
            </w:r>
          </w:p>
        </w:tc>
        <w:tc>
          <w:tcPr>
            <w:tcW w:w="4968" w:type="dxa"/>
          </w:tcPr>
          <w:p w14:paraId="6DB09425" w14:textId="77777777" w:rsidR="00211CBD" w:rsidRDefault="00000000" w:rsidP="00091199">
            <w:pPr>
              <w:spacing w:line="360" w:lineRule="auto"/>
            </w:pPr>
            <w:r>
              <w:t>JavaScript runtime for the backend</w:t>
            </w:r>
          </w:p>
        </w:tc>
      </w:tr>
      <w:tr w:rsidR="00211CBD" w14:paraId="29971391" w14:textId="77777777">
        <w:tc>
          <w:tcPr>
            <w:tcW w:w="4968" w:type="dxa"/>
          </w:tcPr>
          <w:p w14:paraId="1833184C" w14:textId="77777777" w:rsidR="00211CBD" w:rsidRDefault="00000000" w:rsidP="00091199">
            <w:pPr>
              <w:spacing w:line="360" w:lineRule="auto"/>
            </w:pPr>
            <w:r>
              <w:t>Express.js</w:t>
            </w:r>
          </w:p>
        </w:tc>
        <w:tc>
          <w:tcPr>
            <w:tcW w:w="4968" w:type="dxa"/>
          </w:tcPr>
          <w:p w14:paraId="7B37DFF1" w14:textId="77777777" w:rsidR="00211CBD" w:rsidRDefault="00000000" w:rsidP="00091199">
            <w:pPr>
              <w:spacing w:line="360" w:lineRule="auto"/>
            </w:pPr>
            <w:r>
              <w:t>REST API and routing framework</w:t>
            </w:r>
          </w:p>
        </w:tc>
      </w:tr>
      <w:tr w:rsidR="00211CBD" w14:paraId="6C99ED92" w14:textId="77777777">
        <w:tc>
          <w:tcPr>
            <w:tcW w:w="4968" w:type="dxa"/>
          </w:tcPr>
          <w:p w14:paraId="23D674A0" w14:textId="77777777" w:rsidR="00211CBD" w:rsidRDefault="00000000" w:rsidP="00091199">
            <w:pPr>
              <w:spacing w:line="360" w:lineRule="auto"/>
            </w:pPr>
            <w:r>
              <w:t>MongoDB</w:t>
            </w:r>
          </w:p>
        </w:tc>
        <w:tc>
          <w:tcPr>
            <w:tcW w:w="4968" w:type="dxa"/>
          </w:tcPr>
          <w:p w14:paraId="7544D485" w14:textId="77777777" w:rsidR="00211CBD" w:rsidRDefault="00000000" w:rsidP="00091199">
            <w:pPr>
              <w:spacing w:line="360" w:lineRule="auto"/>
            </w:pPr>
            <w:r>
              <w:t>Database for users and FAQ data</w:t>
            </w:r>
          </w:p>
        </w:tc>
      </w:tr>
      <w:tr w:rsidR="00211CBD" w14:paraId="6EE27C93" w14:textId="77777777">
        <w:tc>
          <w:tcPr>
            <w:tcW w:w="4968" w:type="dxa"/>
          </w:tcPr>
          <w:p w14:paraId="683BF299" w14:textId="77777777" w:rsidR="00211CBD" w:rsidRDefault="00000000" w:rsidP="00091199">
            <w:pPr>
              <w:spacing w:line="360" w:lineRule="auto"/>
            </w:pPr>
            <w:r>
              <w:t>JWT</w:t>
            </w:r>
          </w:p>
        </w:tc>
        <w:tc>
          <w:tcPr>
            <w:tcW w:w="4968" w:type="dxa"/>
          </w:tcPr>
          <w:p w14:paraId="5ED6BB76" w14:textId="77777777" w:rsidR="00211CBD" w:rsidRDefault="00000000" w:rsidP="00091199">
            <w:pPr>
              <w:spacing w:line="360" w:lineRule="auto"/>
            </w:pPr>
            <w:r>
              <w:t>Authentication and authorization</w:t>
            </w:r>
          </w:p>
        </w:tc>
      </w:tr>
      <w:tr w:rsidR="00211CBD" w14:paraId="6AB13730" w14:textId="77777777">
        <w:tc>
          <w:tcPr>
            <w:tcW w:w="4968" w:type="dxa"/>
          </w:tcPr>
          <w:p w14:paraId="01D20406" w14:textId="77777777" w:rsidR="00211CBD" w:rsidRDefault="00000000" w:rsidP="00091199">
            <w:pPr>
              <w:spacing w:line="360" w:lineRule="auto"/>
            </w:pPr>
            <w:r>
              <w:t>Google Gemini API</w:t>
            </w:r>
          </w:p>
        </w:tc>
        <w:tc>
          <w:tcPr>
            <w:tcW w:w="4968" w:type="dxa"/>
          </w:tcPr>
          <w:p w14:paraId="70F10DF4" w14:textId="77777777" w:rsidR="00211CBD" w:rsidRDefault="00000000" w:rsidP="00091199">
            <w:pPr>
              <w:spacing w:line="360" w:lineRule="auto"/>
            </w:pPr>
            <w:r>
              <w:t>AI-powered FAQ generation</w:t>
            </w:r>
          </w:p>
        </w:tc>
      </w:tr>
      <w:tr w:rsidR="00211CBD" w14:paraId="61D9D0A7" w14:textId="77777777">
        <w:tc>
          <w:tcPr>
            <w:tcW w:w="4968" w:type="dxa"/>
          </w:tcPr>
          <w:p w14:paraId="2B9F0C6C" w14:textId="77777777" w:rsidR="00211CBD" w:rsidRDefault="00000000" w:rsidP="00091199">
            <w:pPr>
              <w:spacing w:line="360" w:lineRule="auto"/>
            </w:pPr>
            <w:r>
              <w:t>@google/genai</w:t>
            </w:r>
          </w:p>
        </w:tc>
        <w:tc>
          <w:tcPr>
            <w:tcW w:w="4968" w:type="dxa"/>
          </w:tcPr>
          <w:p w14:paraId="0FAC58DD" w14:textId="77777777" w:rsidR="00211CBD" w:rsidRDefault="00000000" w:rsidP="00091199">
            <w:pPr>
              <w:spacing w:line="360" w:lineRule="auto"/>
            </w:pPr>
            <w:r>
              <w:t>Google Gemini SDK for Node.js</w:t>
            </w:r>
          </w:p>
        </w:tc>
      </w:tr>
      <w:tr w:rsidR="00211CBD" w14:paraId="04345724" w14:textId="77777777">
        <w:tc>
          <w:tcPr>
            <w:tcW w:w="4968" w:type="dxa"/>
          </w:tcPr>
          <w:p w14:paraId="7C26839C" w14:textId="77777777" w:rsidR="00211CBD" w:rsidRDefault="00000000" w:rsidP="00091199">
            <w:pPr>
              <w:spacing w:line="360" w:lineRule="auto"/>
            </w:pPr>
            <w:r>
              <w:t>bcrypt</w:t>
            </w:r>
          </w:p>
        </w:tc>
        <w:tc>
          <w:tcPr>
            <w:tcW w:w="4968" w:type="dxa"/>
          </w:tcPr>
          <w:p w14:paraId="6C93FBEB" w14:textId="77777777" w:rsidR="00211CBD" w:rsidRDefault="00000000" w:rsidP="00091199">
            <w:pPr>
              <w:spacing w:line="360" w:lineRule="auto"/>
            </w:pPr>
            <w:r>
              <w:t>Password hashing</w:t>
            </w:r>
          </w:p>
        </w:tc>
      </w:tr>
      <w:tr w:rsidR="00211CBD" w14:paraId="115CF498" w14:textId="77777777">
        <w:tc>
          <w:tcPr>
            <w:tcW w:w="4968" w:type="dxa"/>
          </w:tcPr>
          <w:p w14:paraId="66FFC1CA" w14:textId="77777777" w:rsidR="00211CBD" w:rsidRDefault="00000000" w:rsidP="00091199">
            <w:pPr>
              <w:spacing w:line="360" w:lineRule="auto"/>
            </w:pPr>
            <w:r>
              <w:t>dotenv</w:t>
            </w:r>
          </w:p>
        </w:tc>
        <w:tc>
          <w:tcPr>
            <w:tcW w:w="4968" w:type="dxa"/>
          </w:tcPr>
          <w:p w14:paraId="7CBA47AF" w14:textId="77777777" w:rsidR="00211CBD" w:rsidRDefault="00000000" w:rsidP="00091199">
            <w:pPr>
              <w:spacing w:line="360" w:lineRule="auto"/>
            </w:pPr>
            <w:r>
              <w:t>Environment variable management</w:t>
            </w:r>
          </w:p>
        </w:tc>
      </w:tr>
      <w:tr w:rsidR="00211CBD" w14:paraId="42A18995" w14:textId="77777777">
        <w:tc>
          <w:tcPr>
            <w:tcW w:w="4968" w:type="dxa"/>
          </w:tcPr>
          <w:p w14:paraId="362033FA" w14:textId="77777777" w:rsidR="00211CBD" w:rsidRDefault="00000000" w:rsidP="00091199">
            <w:pPr>
              <w:spacing w:line="360" w:lineRule="auto"/>
            </w:pPr>
            <w:r>
              <w:t>Postman</w:t>
            </w:r>
          </w:p>
        </w:tc>
        <w:tc>
          <w:tcPr>
            <w:tcW w:w="4968" w:type="dxa"/>
          </w:tcPr>
          <w:p w14:paraId="0C76BF9C" w14:textId="77777777" w:rsidR="00211CBD" w:rsidRDefault="00000000" w:rsidP="00091199">
            <w:pPr>
              <w:spacing w:line="360" w:lineRule="auto"/>
            </w:pPr>
            <w:r>
              <w:t>API testing</w:t>
            </w:r>
          </w:p>
        </w:tc>
      </w:tr>
      <w:tr w:rsidR="00211CBD" w14:paraId="70115138" w14:textId="77777777">
        <w:tc>
          <w:tcPr>
            <w:tcW w:w="4968" w:type="dxa"/>
          </w:tcPr>
          <w:p w14:paraId="4A27DEA9" w14:textId="77777777" w:rsidR="00211CBD" w:rsidRDefault="00000000" w:rsidP="00091199">
            <w:pPr>
              <w:spacing w:line="360" w:lineRule="auto"/>
            </w:pPr>
            <w:r>
              <w:t>VS Code</w:t>
            </w:r>
          </w:p>
        </w:tc>
        <w:tc>
          <w:tcPr>
            <w:tcW w:w="4968" w:type="dxa"/>
          </w:tcPr>
          <w:p w14:paraId="7695E8CF" w14:textId="77777777" w:rsidR="00211CBD" w:rsidRDefault="00000000" w:rsidP="00091199">
            <w:pPr>
              <w:spacing w:line="360" w:lineRule="auto"/>
            </w:pPr>
            <w:r>
              <w:t>Development environment</w:t>
            </w:r>
          </w:p>
        </w:tc>
      </w:tr>
    </w:tbl>
    <w:p w14:paraId="6365D3A4" w14:textId="77777777" w:rsidR="00211CBD" w:rsidRDefault="00000000" w:rsidP="00091199">
      <w:pPr>
        <w:pStyle w:val="Heading1"/>
        <w:spacing w:line="360" w:lineRule="auto"/>
      </w:pPr>
      <w:r>
        <w:t>4. System Architecture</w:t>
      </w:r>
    </w:p>
    <w:p w14:paraId="547535FC" w14:textId="77777777" w:rsidR="00211CBD" w:rsidRDefault="00000000" w:rsidP="00091199">
      <w:pPr>
        <w:spacing w:line="360" w:lineRule="auto"/>
      </w:pPr>
      <w:r>
        <w:t>The application follows a layered Express.js backend structure. Client requests are received by Express routes, validated by middleware, processed by controllers and services, and then stored in or retrieved from MongoDB. AI-related requests are forwarded to the Google Gemini API.</w:t>
      </w:r>
    </w:p>
    <w:p w14:paraId="2FA4E49B" w14:textId="77777777" w:rsidR="00211CBD" w:rsidRDefault="00000000" w:rsidP="00091199">
      <w:pPr>
        <w:pStyle w:val="ListBullet"/>
        <w:spacing w:line="360" w:lineRule="auto"/>
      </w:pPr>
      <w:r>
        <w:t>Client / Postman → Express API</w:t>
      </w:r>
    </w:p>
    <w:p w14:paraId="63E2E2E7" w14:textId="77777777" w:rsidR="00211CBD" w:rsidRDefault="00000000" w:rsidP="00091199">
      <w:pPr>
        <w:pStyle w:val="ListBullet"/>
        <w:spacing w:line="360" w:lineRule="auto"/>
      </w:pPr>
      <w:r>
        <w:t>Routes → Authentication / validation middleware</w:t>
      </w:r>
    </w:p>
    <w:p w14:paraId="12279488" w14:textId="77777777" w:rsidR="00211CBD" w:rsidRDefault="00000000" w:rsidP="00091199">
      <w:pPr>
        <w:pStyle w:val="ListBullet"/>
        <w:spacing w:line="360" w:lineRule="auto"/>
      </w:pPr>
      <w:r>
        <w:t>Controllers → Application logic</w:t>
      </w:r>
    </w:p>
    <w:p w14:paraId="1379EC5E" w14:textId="77777777" w:rsidR="00211CBD" w:rsidRDefault="00000000" w:rsidP="00091199">
      <w:pPr>
        <w:pStyle w:val="ListBullet"/>
        <w:spacing w:line="360" w:lineRule="auto"/>
      </w:pPr>
      <w:r>
        <w:t>Services → Gemini AI integration</w:t>
      </w:r>
    </w:p>
    <w:p w14:paraId="476D8626" w14:textId="77777777" w:rsidR="00211CBD" w:rsidRDefault="00000000" w:rsidP="00091199">
      <w:pPr>
        <w:pStyle w:val="ListBullet"/>
        <w:spacing w:line="360" w:lineRule="auto"/>
      </w:pPr>
      <w:r>
        <w:t>MongoDB → Persistent data storage</w:t>
      </w:r>
    </w:p>
    <w:p w14:paraId="4FC03BE4" w14:textId="77777777" w:rsidR="00211CBD" w:rsidRDefault="00000000" w:rsidP="00091199">
      <w:pPr>
        <w:pStyle w:val="ListBullet"/>
        <w:spacing w:line="360" w:lineRule="auto"/>
      </w:pPr>
      <w:r>
        <w:t>JWT → Secure access to private endpoints</w:t>
      </w:r>
    </w:p>
    <w:p w14:paraId="1CC67CBC" w14:textId="77777777" w:rsidR="00211CBD" w:rsidRDefault="00000000" w:rsidP="00091199">
      <w:pPr>
        <w:pStyle w:val="Heading1"/>
        <w:spacing w:line="360" w:lineRule="auto"/>
      </w:pPr>
      <w:r>
        <w:t>5. Main Features</w:t>
      </w:r>
    </w:p>
    <w:p w14:paraId="05AC0926" w14:textId="77777777" w:rsidR="00211CBD" w:rsidRDefault="00000000" w:rsidP="00091199">
      <w:pPr>
        <w:pStyle w:val="Heading2"/>
        <w:spacing w:line="360" w:lineRule="auto"/>
      </w:pPr>
      <w:r>
        <w:t>5.1 User Registration</w:t>
      </w:r>
    </w:p>
    <w:p w14:paraId="33E7A9E8" w14:textId="77777777" w:rsidR="00211CBD" w:rsidRDefault="00000000" w:rsidP="00091199">
      <w:pPr>
        <w:spacing w:line="360" w:lineRule="auto"/>
      </w:pPr>
      <w:r>
        <w:t>New users can create an account using their name, email address, and password.</w:t>
      </w:r>
    </w:p>
    <w:p w14:paraId="596DFE79" w14:textId="77777777" w:rsidR="00211CBD" w:rsidRDefault="00000000" w:rsidP="00091199">
      <w:pPr>
        <w:pStyle w:val="Heading2"/>
        <w:spacing w:line="360" w:lineRule="auto"/>
      </w:pPr>
      <w:r>
        <w:lastRenderedPageBreak/>
        <w:t>5.2 User Login</w:t>
      </w:r>
    </w:p>
    <w:p w14:paraId="6BC855F3" w14:textId="77777777" w:rsidR="00211CBD" w:rsidRDefault="00000000" w:rsidP="00091199">
      <w:pPr>
        <w:spacing w:line="360" w:lineRule="auto"/>
      </w:pPr>
      <w:r>
        <w:t>Registered users can log in using their email and password. A successful login returns a JWT token that is used to access protected endpoints.</w:t>
      </w:r>
    </w:p>
    <w:p w14:paraId="7F963DFD" w14:textId="77777777" w:rsidR="00211CBD" w:rsidRDefault="00000000" w:rsidP="00091199">
      <w:pPr>
        <w:pStyle w:val="Heading2"/>
        <w:spacing w:line="360" w:lineRule="auto"/>
      </w:pPr>
      <w:r>
        <w:t>5.3 FAQ Creation</w:t>
      </w:r>
    </w:p>
    <w:p w14:paraId="41D516B6" w14:textId="77777777" w:rsidR="00211CBD" w:rsidRDefault="00000000" w:rsidP="00091199">
      <w:pPr>
        <w:spacing w:line="360" w:lineRule="auto"/>
      </w:pPr>
      <w:r>
        <w:t>Authenticated users can create FAQ records containing a question, answer, and category.</w:t>
      </w:r>
    </w:p>
    <w:p w14:paraId="26D50B13" w14:textId="77777777" w:rsidR="00211CBD" w:rsidRDefault="00000000" w:rsidP="00091199">
      <w:pPr>
        <w:pStyle w:val="Heading2"/>
        <w:spacing w:line="360" w:lineRule="auto"/>
      </w:pPr>
      <w:r>
        <w:t>5.4 FAQ Search</w:t>
      </w:r>
    </w:p>
    <w:p w14:paraId="5616B244" w14:textId="77777777" w:rsidR="00211CBD" w:rsidRDefault="00000000" w:rsidP="00091199">
      <w:pPr>
        <w:spacing w:line="360" w:lineRule="auto"/>
      </w:pPr>
      <w:r>
        <w:t>Users can search FAQ records using a keyword query.</w:t>
      </w:r>
    </w:p>
    <w:p w14:paraId="3FC1B6CA" w14:textId="77777777" w:rsidR="00211CBD" w:rsidRDefault="00000000" w:rsidP="00091199">
      <w:pPr>
        <w:pStyle w:val="Heading2"/>
        <w:spacing w:line="360" w:lineRule="auto"/>
      </w:pPr>
      <w:r>
        <w:t>5.5 AI FAQ Generation</w:t>
      </w:r>
    </w:p>
    <w:p w14:paraId="058E464B" w14:textId="77777777" w:rsidR="00211CBD" w:rsidRDefault="00000000" w:rsidP="00091199">
      <w:pPr>
        <w:spacing w:line="360" w:lineRule="auto"/>
      </w:pPr>
      <w:r>
        <w:t>Authenticated users can submit a topic to the Gemini service. The AI returns one FAQ question and a corresponding answer in structured JSON format.</w:t>
      </w:r>
    </w:p>
    <w:p w14:paraId="3E2B55BB" w14:textId="77777777" w:rsidR="00211CBD" w:rsidRDefault="00000000" w:rsidP="00091199">
      <w:pPr>
        <w:pStyle w:val="Heading1"/>
        <w:spacing w:line="360" w:lineRule="auto"/>
      </w:pPr>
      <w:r>
        <w:t>6.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1"/>
        <w:gridCol w:w="1788"/>
        <w:gridCol w:w="2772"/>
        <w:gridCol w:w="1777"/>
        <w:gridCol w:w="1868"/>
      </w:tblGrid>
      <w:tr w:rsidR="00211CBD" w14:paraId="6B6885C6" w14:textId="77777777">
        <w:tc>
          <w:tcPr>
            <w:tcW w:w="1987" w:type="dxa"/>
          </w:tcPr>
          <w:p w14:paraId="1F84C066" w14:textId="77777777" w:rsidR="00211CBD" w:rsidRDefault="00000000" w:rsidP="00091199">
            <w:pPr>
              <w:spacing w:line="360" w:lineRule="auto"/>
            </w:pPr>
            <w:r>
              <w:t>No.</w:t>
            </w:r>
          </w:p>
        </w:tc>
        <w:tc>
          <w:tcPr>
            <w:tcW w:w="1987" w:type="dxa"/>
          </w:tcPr>
          <w:p w14:paraId="42D5DE40" w14:textId="77777777" w:rsidR="00211CBD" w:rsidRDefault="00000000" w:rsidP="00091199">
            <w:pPr>
              <w:spacing w:line="360" w:lineRule="auto"/>
            </w:pPr>
            <w:r>
              <w:t>Method</w:t>
            </w:r>
          </w:p>
        </w:tc>
        <w:tc>
          <w:tcPr>
            <w:tcW w:w="1987" w:type="dxa"/>
          </w:tcPr>
          <w:p w14:paraId="21BC04E2" w14:textId="77777777" w:rsidR="00211CBD" w:rsidRDefault="00000000" w:rsidP="00091199">
            <w:pPr>
              <w:spacing w:line="360" w:lineRule="auto"/>
            </w:pPr>
            <w:r>
              <w:t>Endpoint</w:t>
            </w:r>
          </w:p>
        </w:tc>
        <w:tc>
          <w:tcPr>
            <w:tcW w:w="1987" w:type="dxa"/>
          </w:tcPr>
          <w:p w14:paraId="45141E74" w14:textId="77777777" w:rsidR="00211CBD" w:rsidRDefault="00000000" w:rsidP="00091199">
            <w:pPr>
              <w:spacing w:line="360" w:lineRule="auto"/>
            </w:pPr>
            <w:r>
              <w:t>Access</w:t>
            </w:r>
          </w:p>
        </w:tc>
        <w:tc>
          <w:tcPr>
            <w:tcW w:w="1987" w:type="dxa"/>
          </w:tcPr>
          <w:p w14:paraId="2FE12581" w14:textId="77777777" w:rsidR="00211CBD" w:rsidRDefault="00000000" w:rsidP="00091199">
            <w:pPr>
              <w:spacing w:line="360" w:lineRule="auto"/>
            </w:pPr>
            <w:r>
              <w:t>Purpose</w:t>
            </w:r>
          </w:p>
        </w:tc>
      </w:tr>
      <w:tr w:rsidR="00211CBD" w14:paraId="39452B62" w14:textId="77777777">
        <w:tc>
          <w:tcPr>
            <w:tcW w:w="1987" w:type="dxa"/>
          </w:tcPr>
          <w:p w14:paraId="23E0FAD0" w14:textId="77777777" w:rsidR="00211CBD" w:rsidRDefault="00000000" w:rsidP="00091199">
            <w:pPr>
              <w:spacing w:line="360" w:lineRule="auto"/>
            </w:pPr>
            <w:r>
              <w:t>1</w:t>
            </w:r>
          </w:p>
        </w:tc>
        <w:tc>
          <w:tcPr>
            <w:tcW w:w="1987" w:type="dxa"/>
          </w:tcPr>
          <w:p w14:paraId="0902B709" w14:textId="77777777" w:rsidR="00211CBD" w:rsidRDefault="00000000" w:rsidP="00091199">
            <w:pPr>
              <w:spacing w:line="360" w:lineRule="auto"/>
            </w:pPr>
            <w:r>
              <w:t>POST</w:t>
            </w:r>
          </w:p>
        </w:tc>
        <w:tc>
          <w:tcPr>
            <w:tcW w:w="1987" w:type="dxa"/>
          </w:tcPr>
          <w:p w14:paraId="483493F5" w14:textId="77777777" w:rsidR="00211CBD" w:rsidRDefault="00000000" w:rsidP="00091199">
            <w:pPr>
              <w:spacing w:line="360" w:lineRule="auto"/>
            </w:pPr>
            <w:r>
              <w:t>/api/auth/register</w:t>
            </w:r>
          </w:p>
        </w:tc>
        <w:tc>
          <w:tcPr>
            <w:tcW w:w="1987" w:type="dxa"/>
          </w:tcPr>
          <w:p w14:paraId="241D06FB" w14:textId="77777777" w:rsidR="00211CBD" w:rsidRDefault="00000000" w:rsidP="00091199">
            <w:pPr>
              <w:spacing w:line="360" w:lineRule="auto"/>
            </w:pPr>
            <w:r>
              <w:t>Public</w:t>
            </w:r>
          </w:p>
        </w:tc>
        <w:tc>
          <w:tcPr>
            <w:tcW w:w="1987" w:type="dxa"/>
          </w:tcPr>
          <w:p w14:paraId="08A19105" w14:textId="77777777" w:rsidR="00211CBD" w:rsidRDefault="00000000" w:rsidP="00091199">
            <w:pPr>
              <w:spacing w:line="360" w:lineRule="auto"/>
            </w:pPr>
            <w:r>
              <w:t>Register a new user</w:t>
            </w:r>
          </w:p>
        </w:tc>
      </w:tr>
      <w:tr w:rsidR="00211CBD" w14:paraId="20C9164D" w14:textId="77777777">
        <w:tc>
          <w:tcPr>
            <w:tcW w:w="1987" w:type="dxa"/>
          </w:tcPr>
          <w:p w14:paraId="2D9E1BC7" w14:textId="77777777" w:rsidR="00211CBD" w:rsidRDefault="00000000" w:rsidP="00091199">
            <w:pPr>
              <w:spacing w:line="360" w:lineRule="auto"/>
            </w:pPr>
            <w:r>
              <w:t>2</w:t>
            </w:r>
          </w:p>
        </w:tc>
        <w:tc>
          <w:tcPr>
            <w:tcW w:w="1987" w:type="dxa"/>
          </w:tcPr>
          <w:p w14:paraId="259C7E95" w14:textId="77777777" w:rsidR="00211CBD" w:rsidRDefault="00000000" w:rsidP="00091199">
            <w:pPr>
              <w:spacing w:line="360" w:lineRule="auto"/>
            </w:pPr>
            <w:r>
              <w:t>POST</w:t>
            </w:r>
          </w:p>
        </w:tc>
        <w:tc>
          <w:tcPr>
            <w:tcW w:w="1987" w:type="dxa"/>
          </w:tcPr>
          <w:p w14:paraId="7FB0D312" w14:textId="77777777" w:rsidR="00211CBD" w:rsidRDefault="00000000" w:rsidP="00091199">
            <w:pPr>
              <w:spacing w:line="360" w:lineRule="auto"/>
            </w:pPr>
            <w:r>
              <w:t>/api/auth/login</w:t>
            </w:r>
          </w:p>
        </w:tc>
        <w:tc>
          <w:tcPr>
            <w:tcW w:w="1987" w:type="dxa"/>
          </w:tcPr>
          <w:p w14:paraId="3D9E5B8A" w14:textId="77777777" w:rsidR="00211CBD" w:rsidRDefault="00000000" w:rsidP="00091199">
            <w:pPr>
              <w:spacing w:line="360" w:lineRule="auto"/>
            </w:pPr>
            <w:r>
              <w:t>Public</w:t>
            </w:r>
          </w:p>
        </w:tc>
        <w:tc>
          <w:tcPr>
            <w:tcW w:w="1987" w:type="dxa"/>
          </w:tcPr>
          <w:p w14:paraId="7F2A9CAA" w14:textId="77777777" w:rsidR="00211CBD" w:rsidRDefault="00000000" w:rsidP="00091199">
            <w:pPr>
              <w:spacing w:line="360" w:lineRule="auto"/>
            </w:pPr>
            <w:r>
              <w:t>Authenticate user and return JWT</w:t>
            </w:r>
          </w:p>
        </w:tc>
      </w:tr>
      <w:tr w:rsidR="00211CBD" w14:paraId="23F942CD" w14:textId="77777777">
        <w:tc>
          <w:tcPr>
            <w:tcW w:w="1987" w:type="dxa"/>
          </w:tcPr>
          <w:p w14:paraId="5D695B37" w14:textId="77777777" w:rsidR="00211CBD" w:rsidRDefault="00000000" w:rsidP="00091199">
            <w:pPr>
              <w:spacing w:line="360" w:lineRule="auto"/>
            </w:pPr>
            <w:r>
              <w:t>3</w:t>
            </w:r>
          </w:p>
        </w:tc>
        <w:tc>
          <w:tcPr>
            <w:tcW w:w="1987" w:type="dxa"/>
          </w:tcPr>
          <w:p w14:paraId="2DDD459E" w14:textId="77777777" w:rsidR="00211CBD" w:rsidRDefault="00000000" w:rsidP="00091199">
            <w:pPr>
              <w:spacing w:line="360" w:lineRule="auto"/>
            </w:pPr>
            <w:r>
              <w:t>POST</w:t>
            </w:r>
          </w:p>
        </w:tc>
        <w:tc>
          <w:tcPr>
            <w:tcW w:w="1987" w:type="dxa"/>
          </w:tcPr>
          <w:p w14:paraId="1CC482CF" w14:textId="77777777" w:rsidR="00211CBD" w:rsidRDefault="00000000" w:rsidP="00091199">
            <w:pPr>
              <w:spacing w:line="360" w:lineRule="auto"/>
            </w:pPr>
            <w:r>
              <w:t>/api/faqs</w:t>
            </w:r>
          </w:p>
        </w:tc>
        <w:tc>
          <w:tcPr>
            <w:tcW w:w="1987" w:type="dxa"/>
          </w:tcPr>
          <w:p w14:paraId="39DB12D2" w14:textId="77777777" w:rsidR="00211CBD" w:rsidRDefault="00000000" w:rsidP="00091199">
            <w:pPr>
              <w:spacing w:line="360" w:lineRule="auto"/>
            </w:pPr>
            <w:r>
              <w:t>Private</w:t>
            </w:r>
          </w:p>
        </w:tc>
        <w:tc>
          <w:tcPr>
            <w:tcW w:w="1987" w:type="dxa"/>
          </w:tcPr>
          <w:p w14:paraId="246DD10A" w14:textId="77777777" w:rsidR="00211CBD" w:rsidRDefault="00000000" w:rsidP="00091199">
            <w:pPr>
              <w:spacing w:line="360" w:lineRule="auto"/>
            </w:pPr>
            <w:r>
              <w:t>Create a new FAQ</w:t>
            </w:r>
          </w:p>
        </w:tc>
      </w:tr>
      <w:tr w:rsidR="00211CBD" w14:paraId="2097DC63" w14:textId="77777777">
        <w:tc>
          <w:tcPr>
            <w:tcW w:w="1987" w:type="dxa"/>
          </w:tcPr>
          <w:p w14:paraId="2C8487F8" w14:textId="77777777" w:rsidR="00211CBD" w:rsidRDefault="00000000" w:rsidP="00091199">
            <w:pPr>
              <w:spacing w:line="360" w:lineRule="auto"/>
            </w:pPr>
            <w:r>
              <w:t>4</w:t>
            </w:r>
          </w:p>
        </w:tc>
        <w:tc>
          <w:tcPr>
            <w:tcW w:w="1987" w:type="dxa"/>
          </w:tcPr>
          <w:p w14:paraId="7360F23C" w14:textId="77777777" w:rsidR="00211CBD" w:rsidRDefault="00000000" w:rsidP="00091199">
            <w:pPr>
              <w:spacing w:line="360" w:lineRule="auto"/>
            </w:pPr>
            <w:r>
              <w:t>GET</w:t>
            </w:r>
          </w:p>
        </w:tc>
        <w:tc>
          <w:tcPr>
            <w:tcW w:w="1987" w:type="dxa"/>
          </w:tcPr>
          <w:p w14:paraId="6939CA07" w14:textId="77777777" w:rsidR="00211CBD" w:rsidRDefault="00000000" w:rsidP="00091199">
            <w:pPr>
              <w:spacing w:line="360" w:lineRule="auto"/>
            </w:pPr>
            <w:r>
              <w:t>/api/faqs/search?q=configure</w:t>
            </w:r>
          </w:p>
        </w:tc>
        <w:tc>
          <w:tcPr>
            <w:tcW w:w="1987" w:type="dxa"/>
          </w:tcPr>
          <w:p w14:paraId="69084D7A" w14:textId="77777777" w:rsidR="00211CBD" w:rsidRDefault="00000000" w:rsidP="00091199">
            <w:pPr>
              <w:spacing w:line="360" w:lineRule="auto"/>
            </w:pPr>
            <w:r>
              <w:t>Public</w:t>
            </w:r>
          </w:p>
        </w:tc>
        <w:tc>
          <w:tcPr>
            <w:tcW w:w="1987" w:type="dxa"/>
          </w:tcPr>
          <w:p w14:paraId="7E91207A" w14:textId="77777777" w:rsidR="00211CBD" w:rsidRDefault="00000000" w:rsidP="00091199">
            <w:pPr>
              <w:spacing w:line="360" w:lineRule="auto"/>
            </w:pPr>
            <w:r>
              <w:t>Search FAQs</w:t>
            </w:r>
          </w:p>
        </w:tc>
      </w:tr>
      <w:tr w:rsidR="00211CBD" w14:paraId="427E06F5" w14:textId="77777777">
        <w:tc>
          <w:tcPr>
            <w:tcW w:w="1987" w:type="dxa"/>
          </w:tcPr>
          <w:p w14:paraId="7CEE8360" w14:textId="77777777" w:rsidR="00211CBD" w:rsidRDefault="00000000" w:rsidP="00091199">
            <w:pPr>
              <w:spacing w:line="360" w:lineRule="auto"/>
            </w:pPr>
            <w:r>
              <w:t>5</w:t>
            </w:r>
          </w:p>
        </w:tc>
        <w:tc>
          <w:tcPr>
            <w:tcW w:w="1987" w:type="dxa"/>
          </w:tcPr>
          <w:p w14:paraId="6532E9AB" w14:textId="77777777" w:rsidR="00211CBD" w:rsidRDefault="00000000" w:rsidP="00091199">
            <w:pPr>
              <w:spacing w:line="360" w:lineRule="auto"/>
            </w:pPr>
            <w:r>
              <w:t>POST</w:t>
            </w:r>
          </w:p>
        </w:tc>
        <w:tc>
          <w:tcPr>
            <w:tcW w:w="1987" w:type="dxa"/>
          </w:tcPr>
          <w:p w14:paraId="6D3B1F42" w14:textId="77777777" w:rsidR="00211CBD" w:rsidRDefault="00000000" w:rsidP="00091199">
            <w:pPr>
              <w:spacing w:line="360" w:lineRule="auto"/>
            </w:pPr>
            <w:r>
              <w:t>/api/ai/generate-faq</w:t>
            </w:r>
          </w:p>
        </w:tc>
        <w:tc>
          <w:tcPr>
            <w:tcW w:w="1987" w:type="dxa"/>
          </w:tcPr>
          <w:p w14:paraId="102B1486" w14:textId="77777777" w:rsidR="00211CBD" w:rsidRDefault="00000000" w:rsidP="00091199">
            <w:pPr>
              <w:spacing w:line="360" w:lineRule="auto"/>
            </w:pPr>
            <w:r>
              <w:t>Private</w:t>
            </w:r>
          </w:p>
        </w:tc>
        <w:tc>
          <w:tcPr>
            <w:tcW w:w="1987" w:type="dxa"/>
          </w:tcPr>
          <w:p w14:paraId="5FBF21BC" w14:textId="77777777" w:rsidR="00211CBD" w:rsidRDefault="00000000" w:rsidP="00091199">
            <w:pPr>
              <w:spacing w:line="360" w:lineRule="auto"/>
            </w:pPr>
            <w:r>
              <w:t>Generate an FAQ using Gemini</w:t>
            </w:r>
          </w:p>
        </w:tc>
      </w:tr>
    </w:tbl>
    <w:p w14:paraId="77DDC0CA" w14:textId="77777777" w:rsidR="00211CBD" w:rsidRDefault="00000000" w:rsidP="00091199">
      <w:pPr>
        <w:pStyle w:val="Heading1"/>
        <w:spacing w:line="360" w:lineRule="auto"/>
      </w:pPr>
      <w:r>
        <w:t>7. API Request Examples</w:t>
      </w:r>
    </w:p>
    <w:p w14:paraId="1139F2C8" w14:textId="77777777" w:rsidR="00211CBD" w:rsidRDefault="00000000" w:rsidP="00091199">
      <w:pPr>
        <w:pStyle w:val="Heading2"/>
        <w:spacing w:line="360" w:lineRule="auto"/>
      </w:pPr>
      <w:r>
        <w:t>7.1 Register</w:t>
      </w:r>
    </w:p>
    <w:p w14:paraId="77239D9F" w14:textId="77777777" w:rsidR="00211CBD" w:rsidRDefault="00000000" w:rsidP="00091199">
      <w:pPr>
        <w:spacing w:line="360" w:lineRule="auto"/>
        <w:ind w:left="432"/>
      </w:pPr>
      <w:r>
        <w:rPr>
          <w:rFonts w:ascii="Consolas" w:hAnsi="Consolas"/>
          <w:sz w:val="18"/>
        </w:rPr>
        <w:t>POST /api/auth/register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"name": "Priya Sharma",</w:t>
      </w:r>
      <w:r>
        <w:rPr>
          <w:rFonts w:ascii="Consolas" w:hAnsi="Consolas"/>
          <w:sz w:val="18"/>
        </w:rPr>
        <w:br/>
        <w:t xml:space="preserve">  "email": "priya@writeflow.com",</w:t>
      </w:r>
      <w:r>
        <w:rPr>
          <w:rFonts w:ascii="Consolas" w:hAnsi="Consolas"/>
          <w:sz w:val="18"/>
        </w:rPr>
        <w:br/>
        <w:t xml:space="preserve">  "password": "securepassword123"</w:t>
      </w:r>
      <w:r>
        <w:rPr>
          <w:rFonts w:ascii="Consolas" w:hAnsi="Consolas"/>
          <w:sz w:val="18"/>
        </w:rPr>
        <w:br/>
        <w:t>}</w:t>
      </w:r>
    </w:p>
    <w:p w14:paraId="2C62DB18" w14:textId="77777777" w:rsidR="00211CBD" w:rsidRDefault="00000000" w:rsidP="00091199">
      <w:pPr>
        <w:pStyle w:val="Heading2"/>
        <w:spacing w:line="360" w:lineRule="auto"/>
      </w:pPr>
      <w:r>
        <w:lastRenderedPageBreak/>
        <w:t>7.2 Login</w:t>
      </w:r>
    </w:p>
    <w:p w14:paraId="677BE4C9" w14:textId="77777777" w:rsidR="00211CBD" w:rsidRDefault="00000000" w:rsidP="00091199">
      <w:pPr>
        <w:spacing w:line="360" w:lineRule="auto"/>
        <w:ind w:left="432"/>
      </w:pPr>
      <w:r>
        <w:rPr>
          <w:rFonts w:ascii="Consolas" w:hAnsi="Consolas"/>
          <w:sz w:val="18"/>
        </w:rPr>
        <w:t>POST /api/auth/login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"email": "priya@writeflow.com",</w:t>
      </w:r>
      <w:r>
        <w:rPr>
          <w:rFonts w:ascii="Consolas" w:hAnsi="Consolas"/>
          <w:sz w:val="18"/>
        </w:rPr>
        <w:br/>
        <w:t xml:space="preserve">  "password": "securepassword123"</w:t>
      </w:r>
      <w:r>
        <w:rPr>
          <w:rFonts w:ascii="Consolas" w:hAnsi="Consolas"/>
          <w:sz w:val="18"/>
        </w:rPr>
        <w:br/>
        <w:t>}</w:t>
      </w:r>
    </w:p>
    <w:p w14:paraId="1704CE49" w14:textId="77777777" w:rsidR="00211CBD" w:rsidRDefault="00000000" w:rsidP="00091199">
      <w:pPr>
        <w:pStyle w:val="Heading2"/>
        <w:spacing w:line="360" w:lineRule="auto"/>
      </w:pPr>
      <w:r>
        <w:t>7.3 Create FAQ</w:t>
      </w:r>
    </w:p>
    <w:p w14:paraId="2E6A8323" w14:textId="77777777" w:rsidR="00211CBD" w:rsidRDefault="00000000" w:rsidP="00091199">
      <w:pPr>
        <w:spacing w:line="360" w:lineRule="auto"/>
        <w:ind w:left="432"/>
      </w:pPr>
      <w:r>
        <w:rPr>
          <w:rFonts w:ascii="Consolas" w:hAnsi="Consolas"/>
          <w:sz w:val="18"/>
        </w:rPr>
        <w:t>POST /api/faqs</w:t>
      </w:r>
      <w:r>
        <w:rPr>
          <w:rFonts w:ascii="Consolas" w:hAnsi="Consolas"/>
          <w:sz w:val="18"/>
        </w:rPr>
        <w:br/>
        <w:t>Authorization: Bearer &lt;JWT_TOKEN&gt;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"question": "How do I configure custom category tags?",</w:t>
      </w:r>
      <w:r>
        <w:rPr>
          <w:rFonts w:ascii="Consolas" w:hAnsi="Consolas"/>
          <w:sz w:val="18"/>
        </w:rPr>
        <w:br/>
        <w:t xml:space="preserve">  "answer": "Navigate to the settings panel, add the required tags, and save the configuration.",</w:t>
      </w:r>
      <w:r>
        <w:rPr>
          <w:rFonts w:ascii="Consolas" w:hAnsi="Consolas"/>
          <w:sz w:val="18"/>
        </w:rPr>
        <w:br/>
        <w:t xml:space="preserve">  "category": "Technology"</w:t>
      </w:r>
      <w:r>
        <w:rPr>
          <w:rFonts w:ascii="Consolas" w:hAnsi="Consolas"/>
          <w:sz w:val="18"/>
        </w:rPr>
        <w:br/>
        <w:t>}</w:t>
      </w:r>
    </w:p>
    <w:p w14:paraId="4735AD88" w14:textId="77777777" w:rsidR="00211CBD" w:rsidRDefault="00000000" w:rsidP="00091199">
      <w:pPr>
        <w:pStyle w:val="Heading2"/>
        <w:spacing w:line="360" w:lineRule="auto"/>
      </w:pPr>
      <w:r>
        <w:t>7.4 Search FAQ</w:t>
      </w:r>
    </w:p>
    <w:p w14:paraId="714F0FBF" w14:textId="77777777" w:rsidR="00211CBD" w:rsidRDefault="00000000" w:rsidP="00091199">
      <w:pPr>
        <w:spacing w:line="360" w:lineRule="auto"/>
        <w:ind w:left="432"/>
      </w:pPr>
      <w:r>
        <w:rPr>
          <w:rFonts w:ascii="Consolas" w:hAnsi="Consolas"/>
          <w:sz w:val="18"/>
        </w:rPr>
        <w:t>GET /api/faqs/search?q=configure</w:t>
      </w:r>
    </w:p>
    <w:p w14:paraId="011C0E53" w14:textId="77777777" w:rsidR="00211CBD" w:rsidRDefault="00000000" w:rsidP="00091199">
      <w:pPr>
        <w:pStyle w:val="Heading2"/>
        <w:spacing w:line="360" w:lineRule="auto"/>
      </w:pPr>
      <w:r>
        <w:t>7.5 Generate FAQ with AI</w:t>
      </w:r>
    </w:p>
    <w:p w14:paraId="2C5E240D" w14:textId="77777777" w:rsidR="00211CBD" w:rsidRDefault="00000000" w:rsidP="00091199">
      <w:pPr>
        <w:spacing w:line="360" w:lineRule="auto"/>
        <w:ind w:left="432"/>
      </w:pPr>
      <w:r>
        <w:rPr>
          <w:rFonts w:ascii="Consolas" w:hAnsi="Consolas"/>
          <w:sz w:val="18"/>
        </w:rPr>
        <w:t>POST /api/ai/generate-faq</w:t>
      </w:r>
      <w:r>
        <w:rPr>
          <w:rFonts w:ascii="Consolas" w:hAnsi="Consolas"/>
          <w:sz w:val="18"/>
        </w:rPr>
        <w:br/>
        <w:t>Authorization: Bearer &lt;JWT_TOKEN&gt;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"topic": "Mongoose schema indexing validation runtime workflow optimization"</w:t>
      </w:r>
      <w:r>
        <w:rPr>
          <w:rFonts w:ascii="Consolas" w:hAnsi="Consolas"/>
          <w:sz w:val="18"/>
        </w:rPr>
        <w:br/>
        <w:t>}</w:t>
      </w:r>
    </w:p>
    <w:p w14:paraId="3299CC69" w14:textId="77777777" w:rsidR="00211CBD" w:rsidRDefault="00000000" w:rsidP="00091199">
      <w:pPr>
        <w:pStyle w:val="Heading1"/>
        <w:spacing w:line="360" w:lineRule="auto"/>
      </w:pPr>
      <w:r>
        <w:t>8. FAQ Categories</w:t>
      </w:r>
    </w:p>
    <w:p w14:paraId="51439446" w14:textId="77777777" w:rsidR="00211CBD" w:rsidRDefault="00000000" w:rsidP="00091199">
      <w:pPr>
        <w:spacing w:line="360" w:lineRule="auto"/>
      </w:pPr>
      <w:r>
        <w:t>The API currently accepts the following FAQ categories:</w:t>
      </w:r>
    </w:p>
    <w:p w14:paraId="289C2580" w14:textId="77777777" w:rsidR="00211CBD" w:rsidRDefault="00000000" w:rsidP="00091199">
      <w:pPr>
        <w:pStyle w:val="ListBullet"/>
        <w:spacing w:line="360" w:lineRule="auto"/>
      </w:pPr>
      <w:r>
        <w:t>Technology</w:t>
      </w:r>
    </w:p>
    <w:p w14:paraId="0957560D" w14:textId="77777777" w:rsidR="00211CBD" w:rsidRDefault="00000000" w:rsidP="00091199">
      <w:pPr>
        <w:pStyle w:val="ListBullet"/>
        <w:spacing w:line="360" w:lineRule="auto"/>
      </w:pPr>
      <w:r>
        <w:t>Education</w:t>
      </w:r>
    </w:p>
    <w:p w14:paraId="768CED30" w14:textId="77777777" w:rsidR="00211CBD" w:rsidRDefault="00000000" w:rsidP="00091199">
      <w:pPr>
        <w:pStyle w:val="ListBullet"/>
        <w:spacing w:line="360" w:lineRule="auto"/>
      </w:pPr>
      <w:r>
        <w:t>Health</w:t>
      </w:r>
    </w:p>
    <w:p w14:paraId="17743AAF" w14:textId="77777777" w:rsidR="00211CBD" w:rsidRDefault="00000000" w:rsidP="00091199">
      <w:pPr>
        <w:pStyle w:val="ListBullet"/>
        <w:spacing w:line="360" w:lineRule="auto"/>
      </w:pPr>
      <w:r>
        <w:t>Banking</w:t>
      </w:r>
    </w:p>
    <w:p w14:paraId="60FC02F2" w14:textId="77777777" w:rsidR="00211CBD" w:rsidRDefault="00000000" w:rsidP="00091199">
      <w:pPr>
        <w:pStyle w:val="ListBullet"/>
        <w:spacing w:line="360" w:lineRule="auto"/>
      </w:pPr>
      <w:r>
        <w:t>General</w:t>
      </w:r>
    </w:p>
    <w:p w14:paraId="3F09E0AC" w14:textId="77777777" w:rsidR="00211CBD" w:rsidRDefault="00000000" w:rsidP="00091199">
      <w:pPr>
        <w:spacing w:line="360" w:lineRule="auto"/>
      </w:pPr>
      <w:r>
        <w:t>Note: A category such as 'Configuration' is not accepted by the current validation rules. For a configuration-related FAQ, use an allowed category such as Technology when appropriate.</w:t>
      </w:r>
    </w:p>
    <w:p w14:paraId="78FCE964" w14:textId="77777777" w:rsidR="00211CBD" w:rsidRDefault="00000000" w:rsidP="00091199">
      <w:pPr>
        <w:pStyle w:val="Heading1"/>
        <w:spacing w:line="360" w:lineRule="auto"/>
      </w:pPr>
      <w:r>
        <w:lastRenderedPageBreak/>
        <w:t>9. Complete Testing Procedure</w:t>
      </w:r>
    </w:p>
    <w:p w14:paraId="1992A967" w14:textId="77777777" w:rsidR="00211CBD" w:rsidRDefault="00000000" w:rsidP="00091199">
      <w:pPr>
        <w:pStyle w:val="ListNumber"/>
        <w:spacing w:line="360" w:lineRule="auto"/>
      </w:pPr>
      <w:r>
        <w:t>Start MongoDB and make sure the database service is available.</w:t>
      </w:r>
    </w:p>
    <w:p w14:paraId="2A798280" w14:textId="77777777" w:rsidR="00211CBD" w:rsidRDefault="00000000" w:rsidP="00091199">
      <w:pPr>
        <w:pStyle w:val="ListNumber"/>
        <w:spacing w:line="360" w:lineRule="auto"/>
      </w:pPr>
      <w:r>
        <w:t>Open the project folder in VS Code.</w:t>
      </w:r>
    </w:p>
    <w:p w14:paraId="1290372E" w14:textId="77777777" w:rsidR="00211CBD" w:rsidRDefault="00000000" w:rsidP="00091199">
      <w:pPr>
        <w:pStyle w:val="ListNumber"/>
        <w:spacing w:line="360" w:lineRule="auto"/>
      </w:pPr>
      <w:r>
        <w:t>Open the terminal in the project folder.</w:t>
      </w:r>
    </w:p>
    <w:p w14:paraId="41A1888C" w14:textId="77777777" w:rsidR="00211CBD" w:rsidRDefault="00000000" w:rsidP="00091199">
      <w:pPr>
        <w:pStyle w:val="ListNumber"/>
        <w:spacing w:line="360" w:lineRule="auto"/>
      </w:pPr>
      <w:r>
        <w:t>Run: npm.cmd start</w:t>
      </w:r>
    </w:p>
    <w:p w14:paraId="6D003C79" w14:textId="77777777" w:rsidR="00211CBD" w:rsidRDefault="00000000" w:rsidP="00091199">
      <w:pPr>
        <w:pStyle w:val="ListNumber"/>
        <w:spacing w:line="360" w:lineRule="auto"/>
      </w:pPr>
      <w:r>
        <w:t>Confirm that MongoDB connects and the server starts on port 5000.</w:t>
      </w:r>
    </w:p>
    <w:p w14:paraId="3D1CD116" w14:textId="77777777" w:rsidR="00211CBD" w:rsidRDefault="00000000" w:rsidP="00091199">
      <w:pPr>
        <w:pStyle w:val="ListNumber"/>
        <w:spacing w:line="360" w:lineRule="auto"/>
      </w:pPr>
      <w:r>
        <w:t>In Postman, test POST /api/auth/register.</w:t>
      </w:r>
    </w:p>
    <w:p w14:paraId="158E1ED3" w14:textId="77777777" w:rsidR="00211CBD" w:rsidRDefault="00000000" w:rsidP="00091199">
      <w:pPr>
        <w:pStyle w:val="ListNumber"/>
        <w:spacing w:line="360" w:lineRule="auto"/>
      </w:pPr>
      <w:r>
        <w:t>Test POST /api/auth/login and copy the returned JWT token.</w:t>
      </w:r>
    </w:p>
    <w:p w14:paraId="0841325D" w14:textId="77777777" w:rsidR="00211CBD" w:rsidRDefault="00000000" w:rsidP="00091199">
      <w:pPr>
        <w:pStyle w:val="ListNumber"/>
        <w:spacing w:line="360" w:lineRule="auto"/>
      </w:pPr>
      <w:r>
        <w:t>Use Authorization → Bearer Token for private requests.</w:t>
      </w:r>
    </w:p>
    <w:p w14:paraId="4835C59E" w14:textId="77777777" w:rsidR="00211CBD" w:rsidRDefault="00000000" w:rsidP="00091199">
      <w:pPr>
        <w:pStyle w:val="ListNumber"/>
        <w:spacing w:line="360" w:lineRule="auto"/>
      </w:pPr>
      <w:r>
        <w:t>Test POST /api/faqs using an allowed category.</w:t>
      </w:r>
    </w:p>
    <w:p w14:paraId="51EB2234" w14:textId="77777777" w:rsidR="00211CBD" w:rsidRDefault="00000000" w:rsidP="00091199">
      <w:pPr>
        <w:pStyle w:val="ListNumber"/>
        <w:spacing w:line="360" w:lineRule="auto"/>
      </w:pPr>
      <w:r>
        <w:t>Test GET /api/faqs/search?q=configure without a token.</w:t>
      </w:r>
    </w:p>
    <w:p w14:paraId="448BFCA2" w14:textId="77777777" w:rsidR="00211CBD" w:rsidRDefault="00000000" w:rsidP="00091199">
      <w:pPr>
        <w:pStyle w:val="ListNumber"/>
        <w:spacing w:line="360" w:lineRule="auto"/>
      </w:pPr>
      <w:r>
        <w:t>Test POST /api/ai/generate-faq with the JWT token.</w:t>
      </w:r>
    </w:p>
    <w:p w14:paraId="4967A13A" w14:textId="77777777" w:rsidR="00211CBD" w:rsidRDefault="00000000" w:rsidP="00091199">
      <w:pPr>
        <w:pStyle w:val="ListNumber"/>
        <w:spacing w:line="360" w:lineRule="auto"/>
      </w:pPr>
      <w:r>
        <w:t>Verify that the AI response contains a generated question and answer.</w:t>
      </w:r>
    </w:p>
    <w:p w14:paraId="27A107C3" w14:textId="77777777" w:rsidR="00211CBD" w:rsidRDefault="00000000" w:rsidP="00091199">
      <w:pPr>
        <w:pStyle w:val="Heading1"/>
        <w:spacing w:line="360" w:lineRule="auto"/>
      </w:pPr>
      <w:r>
        <w:t>10. Troubleshooting Notes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211CBD" w14:paraId="54F2CABF" w14:textId="77777777">
        <w:tc>
          <w:tcPr>
            <w:tcW w:w="4968" w:type="dxa"/>
          </w:tcPr>
          <w:p w14:paraId="67B38793" w14:textId="77777777" w:rsidR="00211CBD" w:rsidRDefault="00000000" w:rsidP="00091199">
            <w:pPr>
              <w:spacing w:line="360" w:lineRule="auto"/>
            </w:pPr>
            <w:r>
              <w:t>Problem</w:t>
            </w:r>
          </w:p>
        </w:tc>
        <w:tc>
          <w:tcPr>
            <w:tcW w:w="4968" w:type="dxa"/>
          </w:tcPr>
          <w:p w14:paraId="6D64F408" w14:textId="77777777" w:rsidR="00211CBD" w:rsidRDefault="00000000" w:rsidP="00091199">
            <w:pPr>
              <w:spacing w:line="360" w:lineRule="auto"/>
            </w:pPr>
            <w:r>
              <w:t>Action</w:t>
            </w:r>
          </w:p>
        </w:tc>
      </w:tr>
      <w:tr w:rsidR="00211CBD" w14:paraId="0F6A717A" w14:textId="77777777">
        <w:tc>
          <w:tcPr>
            <w:tcW w:w="4968" w:type="dxa"/>
          </w:tcPr>
          <w:p w14:paraId="0158D456" w14:textId="77777777" w:rsidR="00211CBD" w:rsidRDefault="00000000" w:rsidP="00091199">
            <w:pPr>
              <w:spacing w:line="360" w:lineRule="auto"/>
            </w:pPr>
            <w:r>
              <w:t>Not Found - /api/answer</w:t>
            </w:r>
          </w:p>
        </w:tc>
        <w:tc>
          <w:tcPr>
            <w:tcW w:w="4968" w:type="dxa"/>
          </w:tcPr>
          <w:p w14:paraId="47D69DA4" w14:textId="77777777" w:rsidR="00211CBD" w:rsidRDefault="00000000" w:rsidP="00091199">
            <w:pPr>
              <w:spacing w:line="360" w:lineRule="auto"/>
            </w:pPr>
            <w:r>
              <w:t>Use the correct route /api/ai/answer because the AI router is mounted under /api/ai.</w:t>
            </w:r>
          </w:p>
        </w:tc>
      </w:tr>
      <w:tr w:rsidR="00211CBD" w14:paraId="7C5EBF94" w14:textId="77777777">
        <w:tc>
          <w:tcPr>
            <w:tcW w:w="4968" w:type="dxa"/>
          </w:tcPr>
          <w:p w14:paraId="01900C8C" w14:textId="77777777" w:rsidR="00211CBD" w:rsidRDefault="00000000" w:rsidP="00091199">
            <w:pPr>
              <w:spacing w:line="360" w:lineRule="auto"/>
            </w:pPr>
            <w:r>
              <w:t>Not Found - /api/auth/register</w:t>
            </w:r>
          </w:p>
        </w:tc>
        <w:tc>
          <w:tcPr>
            <w:tcW w:w="4968" w:type="dxa"/>
          </w:tcPr>
          <w:p w14:paraId="0E3E0551" w14:textId="77777777" w:rsidR="00211CBD" w:rsidRDefault="00000000" w:rsidP="00091199">
            <w:pPr>
              <w:spacing w:line="360" w:lineRule="auto"/>
            </w:pPr>
            <w:r>
              <w:t>Check that authRoutes is mounted with app.use('/api/auth', ...) and that the register route exists in authRoutes.js.</w:t>
            </w:r>
          </w:p>
        </w:tc>
      </w:tr>
      <w:tr w:rsidR="00211CBD" w14:paraId="2004E957" w14:textId="77777777">
        <w:tc>
          <w:tcPr>
            <w:tcW w:w="4968" w:type="dxa"/>
          </w:tcPr>
          <w:p w14:paraId="59E87D39" w14:textId="77777777" w:rsidR="00211CBD" w:rsidRDefault="00000000" w:rsidP="00091199">
            <w:pPr>
              <w:spacing w:line="360" w:lineRule="auto"/>
            </w:pPr>
            <w:r>
              <w:t>Invalid category</w:t>
            </w:r>
          </w:p>
        </w:tc>
        <w:tc>
          <w:tcPr>
            <w:tcW w:w="4968" w:type="dxa"/>
          </w:tcPr>
          <w:p w14:paraId="4718DDE1" w14:textId="77777777" w:rsidR="00211CBD" w:rsidRDefault="00000000" w:rsidP="00091199">
            <w:pPr>
              <w:spacing w:line="360" w:lineRule="auto"/>
            </w:pPr>
            <w:r>
              <w:t>Use one of: Technology, Education, Health, Banking, General.</w:t>
            </w:r>
          </w:p>
        </w:tc>
      </w:tr>
      <w:tr w:rsidR="00211CBD" w14:paraId="62BED895" w14:textId="77777777">
        <w:tc>
          <w:tcPr>
            <w:tcW w:w="4968" w:type="dxa"/>
          </w:tcPr>
          <w:p w14:paraId="777877F5" w14:textId="77777777" w:rsidR="00211CBD" w:rsidRDefault="00000000" w:rsidP="00091199">
            <w:pPr>
              <w:spacing w:line="360" w:lineRule="auto"/>
            </w:pPr>
            <w:r>
              <w:t>401 / authentication error</w:t>
            </w:r>
          </w:p>
        </w:tc>
        <w:tc>
          <w:tcPr>
            <w:tcW w:w="4968" w:type="dxa"/>
          </w:tcPr>
          <w:p w14:paraId="639EEB89" w14:textId="77777777" w:rsidR="00211CBD" w:rsidRDefault="00000000" w:rsidP="00091199">
            <w:pPr>
              <w:spacing w:line="360" w:lineRule="auto"/>
            </w:pPr>
            <w:r>
              <w:t>Log in again, copy the latest JWT, and send it as a Bearer token.</w:t>
            </w:r>
          </w:p>
        </w:tc>
      </w:tr>
      <w:tr w:rsidR="00211CBD" w14:paraId="7A591F87" w14:textId="77777777">
        <w:tc>
          <w:tcPr>
            <w:tcW w:w="4968" w:type="dxa"/>
          </w:tcPr>
          <w:p w14:paraId="4E87C8F5" w14:textId="77777777" w:rsidR="00211CBD" w:rsidRDefault="00000000" w:rsidP="00091199">
            <w:pPr>
              <w:spacing w:line="360" w:lineRule="auto"/>
            </w:pPr>
            <w:r>
              <w:t>EADDRINUSE on port 5000</w:t>
            </w:r>
          </w:p>
        </w:tc>
        <w:tc>
          <w:tcPr>
            <w:tcW w:w="4968" w:type="dxa"/>
          </w:tcPr>
          <w:p w14:paraId="4A35505F" w14:textId="77777777" w:rsidR="00211CBD" w:rsidRDefault="00000000" w:rsidP="00091199">
            <w:pPr>
              <w:spacing w:line="360" w:lineRule="auto"/>
            </w:pPr>
            <w:r>
              <w:t>Find the process listening on port 5000 and stop the old Node process before restarting the server.</w:t>
            </w:r>
          </w:p>
        </w:tc>
      </w:tr>
      <w:tr w:rsidR="00211CBD" w14:paraId="07F1A8C8" w14:textId="77777777">
        <w:tc>
          <w:tcPr>
            <w:tcW w:w="4968" w:type="dxa"/>
          </w:tcPr>
          <w:p w14:paraId="481B8823" w14:textId="77777777" w:rsidR="00211CBD" w:rsidRDefault="00000000" w:rsidP="00091199">
            <w:pPr>
              <w:spacing w:line="360" w:lineRule="auto"/>
            </w:pPr>
            <w:r>
              <w:t>Gemini 503 / UNAVAILABLE</w:t>
            </w:r>
          </w:p>
        </w:tc>
        <w:tc>
          <w:tcPr>
            <w:tcW w:w="4968" w:type="dxa"/>
          </w:tcPr>
          <w:p w14:paraId="63427790" w14:textId="77777777" w:rsidR="00211CBD" w:rsidRDefault="00000000" w:rsidP="00091199">
            <w:pPr>
              <w:spacing w:line="360" w:lineRule="auto"/>
            </w:pPr>
            <w:r>
              <w:t>This indicates temporary service/model availability or high demand. Retry after a short wait; if persistent, add retry handling.</w:t>
            </w:r>
          </w:p>
        </w:tc>
      </w:tr>
      <w:tr w:rsidR="00211CBD" w14:paraId="78B37058" w14:textId="77777777">
        <w:tc>
          <w:tcPr>
            <w:tcW w:w="4968" w:type="dxa"/>
          </w:tcPr>
          <w:p w14:paraId="5CE4AF7C" w14:textId="77777777" w:rsidR="00211CBD" w:rsidRDefault="00000000" w:rsidP="00091199">
            <w:pPr>
              <w:spacing w:line="360" w:lineRule="auto"/>
            </w:pPr>
            <w:r>
              <w:t>GEMINI_API_KEY warning</w:t>
            </w:r>
          </w:p>
        </w:tc>
        <w:tc>
          <w:tcPr>
            <w:tcW w:w="4968" w:type="dxa"/>
          </w:tcPr>
          <w:p w14:paraId="4C2D160B" w14:textId="77777777" w:rsidR="00211CBD" w:rsidRDefault="00000000" w:rsidP="00091199">
            <w:pPr>
              <w:spacing w:line="360" w:lineRule="auto"/>
            </w:pPr>
            <w:r>
              <w:t>Keep the real API key in .env and do not commit .env to GitHub.</w:t>
            </w:r>
          </w:p>
        </w:tc>
      </w:tr>
    </w:tbl>
    <w:p w14:paraId="16E9E3B2" w14:textId="77777777" w:rsidR="00211CBD" w:rsidRDefault="00000000" w:rsidP="00091199">
      <w:pPr>
        <w:pStyle w:val="Heading1"/>
        <w:spacing w:line="360" w:lineRule="auto"/>
      </w:pPr>
      <w:r>
        <w:lastRenderedPageBreak/>
        <w:t>11. Environment Configuration</w:t>
      </w:r>
    </w:p>
    <w:p w14:paraId="25D0E3BB" w14:textId="77777777" w:rsidR="00211CBD" w:rsidRDefault="00000000" w:rsidP="00091199">
      <w:pPr>
        <w:spacing w:line="360" w:lineRule="auto"/>
      </w:pPr>
      <w:r>
        <w:t>The project uses environment variables for configuration and secrets. A typical .env structure is:</w:t>
      </w:r>
    </w:p>
    <w:p w14:paraId="59BD3C06" w14:textId="77777777" w:rsidR="00211CBD" w:rsidRDefault="00000000" w:rsidP="00091199">
      <w:pPr>
        <w:spacing w:line="360" w:lineRule="auto"/>
        <w:ind w:left="432"/>
      </w:pPr>
      <w:r>
        <w:rPr>
          <w:rFonts w:ascii="Consolas" w:hAnsi="Consolas"/>
          <w:sz w:val="18"/>
        </w:rPr>
        <w:t>PORT=5000</w:t>
      </w:r>
      <w:r>
        <w:rPr>
          <w:rFonts w:ascii="Consolas" w:hAnsi="Consolas"/>
          <w:sz w:val="18"/>
        </w:rPr>
        <w:br/>
        <w:t>MONGO_URI=mongodb://127.0.0.1:27017/ai_faq_assistant</w:t>
      </w:r>
      <w:r>
        <w:rPr>
          <w:rFonts w:ascii="Consolas" w:hAnsi="Consolas"/>
          <w:sz w:val="18"/>
        </w:rPr>
        <w:br/>
        <w:t>JWT_SECRET=your_secure_jwt_secret</w:t>
      </w:r>
      <w:r>
        <w:rPr>
          <w:rFonts w:ascii="Consolas" w:hAnsi="Consolas"/>
          <w:sz w:val="18"/>
        </w:rPr>
        <w:br/>
        <w:t>GEMINI_API_KEY=your_gemini_api_key</w:t>
      </w:r>
    </w:p>
    <w:p w14:paraId="4BB489C5" w14:textId="77777777" w:rsidR="00211CBD" w:rsidRDefault="00000000" w:rsidP="00091199">
      <w:pPr>
        <w:spacing w:line="360" w:lineRule="auto"/>
      </w:pPr>
      <w:r>
        <w:t>Never publish the real API key or JWT secret. Add .env to .gitignore and use a safe .env.example file containing placeholders when sharing the project.</w:t>
      </w:r>
    </w:p>
    <w:p w14:paraId="6816315E" w14:textId="77777777" w:rsidR="00211CBD" w:rsidRDefault="00000000" w:rsidP="00091199">
      <w:pPr>
        <w:pStyle w:val="Heading1"/>
        <w:spacing w:line="360" w:lineRule="auto"/>
      </w:pPr>
      <w:r>
        <w:t>12. Conclusion</w:t>
      </w:r>
    </w:p>
    <w:p w14:paraId="3670C515" w14:textId="77777777" w:rsidR="00211CBD" w:rsidRDefault="00000000" w:rsidP="00091199">
      <w:pPr>
        <w:spacing w:line="360" w:lineRule="auto"/>
      </w:pPr>
      <w:r>
        <w:t>The AI FAQ Assistant provides a complete REST API workflow for authentication, FAQ management, FAQ search, and AI-assisted FAQ generation. The project demonstrates integration between Node.js, Express.js, MongoDB, JWT authentication, and Google Gemini AI.</w:t>
      </w:r>
    </w:p>
    <w:sectPr w:rsidR="00211CBD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8B511" w14:textId="77777777" w:rsidR="00825E3A" w:rsidRDefault="00825E3A">
      <w:pPr>
        <w:spacing w:after="0" w:line="240" w:lineRule="auto"/>
      </w:pPr>
      <w:r>
        <w:separator/>
      </w:r>
    </w:p>
  </w:endnote>
  <w:endnote w:type="continuationSeparator" w:id="0">
    <w:p w14:paraId="7CA30F7B" w14:textId="77777777" w:rsidR="00825E3A" w:rsidRDefault="00825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8CC541" w14:textId="77777777" w:rsidR="00211CBD" w:rsidRDefault="00000000">
    <w:pPr>
      <w:pStyle w:val="Footer"/>
      <w:jc w:val="center"/>
    </w:pPr>
    <w:r>
      <w:rPr>
        <w:sz w:val="18"/>
      </w:rPr>
      <w:t>AI FAQ Assistant – Project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9F108" w14:textId="77777777" w:rsidR="00825E3A" w:rsidRDefault="00825E3A">
      <w:pPr>
        <w:spacing w:after="0" w:line="240" w:lineRule="auto"/>
      </w:pPr>
      <w:r>
        <w:separator/>
      </w:r>
    </w:p>
  </w:footnote>
  <w:footnote w:type="continuationSeparator" w:id="0">
    <w:p w14:paraId="68362E68" w14:textId="77777777" w:rsidR="00825E3A" w:rsidRDefault="00825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7756710">
    <w:abstractNumId w:val="8"/>
  </w:num>
  <w:num w:numId="2" w16cid:durableId="1327594565">
    <w:abstractNumId w:val="6"/>
  </w:num>
  <w:num w:numId="3" w16cid:durableId="100342852">
    <w:abstractNumId w:val="5"/>
  </w:num>
  <w:num w:numId="4" w16cid:durableId="457846128">
    <w:abstractNumId w:val="4"/>
  </w:num>
  <w:num w:numId="5" w16cid:durableId="36514780">
    <w:abstractNumId w:val="7"/>
  </w:num>
  <w:num w:numId="6" w16cid:durableId="2111197256">
    <w:abstractNumId w:val="3"/>
  </w:num>
  <w:num w:numId="7" w16cid:durableId="279842916">
    <w:abstractNumId w:val="2"/>
  </w:num>
  <w:num w:numId="8" w16cid:durableId="1521385128">
    <w:abstractNumId w:val="1"/>
  </w:num>
  <w:num w:numId="9" w16cid:durableId="1413743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199"/>
    <w:rsid w:val="0015074B"/>
    <w:rsid w:val="00203430"/>
    <w:rsid w:val="00211CBD"/>
    <w:rsid w:val="0029639D"/>
    <w:rsid w:val="00326F90"/>
    <w:rsid w:val="003F1B7F"/>
    <w:rsid w:val="00825E3A"/>
    <w:rsid w:val="00AA1D8D"/>
    <w:rsid w:val="00B47730"/>
    <w:rsid w:val="00CB0664"/>
    <w:rsid w:val="00F62E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939C6A"/>
  <w14:defaultImageDpi w14:val="300"/>
  <w15:docId w15:val="{E6E6E8B4-7730-424B-A3A6-2CD089D8E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9119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11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yuvaraniy807y@gam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sanjushree3011@gmail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mailto:muskhanmussu28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fshana0409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958</Words>
  <Characters>5465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S0923909</cp:lastModifiedBy>
  <cp:revision>2</cp:revision>
  <dcterms:created xsi:type="dcterms:W3CDTF">2026-09-30T16:58:00Z</dcterms:created>
  <dcterms:modified xsi:type="dcterms:W3CDTF">2026-09-30T16:58:00Z</dcterms:modified>
  <cp:category/>
</cp:coreProperties>
</file>